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1376-2026 i Bromölla kommun</w:t>
      </w:r>
    </w:p>
    <w:p>
      <w:r>
        <w:t>Detta klagomål behandlar höga naturvärden i samrådsanmälan S 1376-2026 i Bromölla kommun som inkom 2026-05-05 och omfattar 30,1 ha.</w:t>
      </w:r>
    </w:p>
    <w:p>
      <w:pPr>
        <w:pStyle w:val="Caption"/>
      </w:pPr>
      <w:r>
        <w:drawing>
          <wp:inline xmlns:a="http://schemas.openxmlformats.org/drawingml/2006/main" xmlns:pic="http://schemas.openxmlformats.org/drawingml/2006/picture">
            <wp:extent cx="5318796" cy="5724000"/>
            <wp:docPr id="1" name="Picture 1"/>
            <wp:cNvGraphicFramePr>
              <a:graphicFrameLocks noChangeAspect="1"/>
            </wp:cNvGraphicFramePr>
            <a:graphic>
              <a:graphicData uri="http://schemas.openxmlformats.org/drawingml/2006/picture">
                <pic:pic>
                  <pic:nvPicPr>
                    <pic:cNvPr id="0" name="S 1376-2026 karta.png"/>
                    <pic:cNvPicPr/>
                  </pic:nvPicPr>
                  <pic:blipFill>
                    <a:blip r:embed="rId16"/>
                    <a:stretch>
                      <a:fillRect/>
                    </a:stretch>
                  </pic:blipFill>
                  <pic:spPr>
                    <a:xfrm>
                      <a:off x="0" y="0"/>
                      <a:ext cx="531879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6218402, E 471630 i SWEREF 99 TM.</w:t>
      </w:r>
    </w:p>
    <w:p>
      <w:r>
        <w:t>I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