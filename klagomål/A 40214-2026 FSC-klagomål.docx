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40214-2026 i Bromölla kommun</w:t>
      </w:r>
    </w:p>
    <w:p>
      <w:r>
        <w:t>Detta klagomål behandlar höga naturvärden i avverkningsanmälan A 40214-2026 i Bromölla kommun som inkom 2026-09-25 och omfattar 4,7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40214-2026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6228910, E 473137 i SWEREF 99 TM.</w:t>
      </w:r>
    </w:p>
    <w:p>
      <w:r>
        <w:t>I och inom 13 meter från avverkningsanmälan finns fynd av 4 naturvårdsarter, varav 2 är rödlistade, 1 är fridlyst, 3 är typiska (T) och 1 är signalart (S): bokkantlav (NT, T), entita (NT, T, §4), västlig hakmossa (S)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