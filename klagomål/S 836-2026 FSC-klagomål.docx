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836-2026 i Bromölla kommun</w:t>
      </w:r>
    </w:p>
    <w:p>
      <w:r>
        <w:t>Detta klagomål behandlar höga naturvärden i samrådsanmälan S 836-2026 i Bromölla kommun som inkom 2026-03-23 och omfattar 77,1 ha.</w:t>
      </w:r>
    </w:p>
    <w:p>
      <w:pPr>
        <w:pStyle w:val="Caption"/>
      </w:pPr>
      <w:r>
        <w:drawing>
          <wp:inline xmlns:a="http://schemas.openxmlformats.org/drawingml/2006/main" xmlns:pic="http://schemas.openxmlformats.org/drawingml/2006/picture">
            <wp:extent cx="5486400" cy="5067850"/>
            <wp:docPr id="1" name="Picture 1"/>
            <wp:cNvGraphicFramePr>
              <a:graphicFrameLocks noChangeAspect="1"/>
            </wp:cNvGraphicFramePr>
            <a:graphic>
              <a:graphicData uri="http://schemas.openxmlformats.org/drawingml/2006/picture">
                <pic:pic>
                  <pic:nvPicPr>
                    <pic:cNvPr id="0" name="S 836-2026 karta.png"/>
                    <pic:cNvPicPr/>
                  </pic:nvPicPr>
                  <pic:blipFill>
                    <a:blip r:embed="rId16"/>
                    <a:stretch>
                      <a:fillRect/>
                    </a:stretch>
                  </pic:blipFill>
                  <pic:spPr>
                    <a:xfrm>
                      <a:off x="0" y="0"/>
                      <a:ext cx="5486400" cy="5067850"/>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6225241, E 465487 i SWEREF 99 TM.</w:t>
      </w:r>
    </w:p>
    <w:p>
      <w:r>
        <w:t>Inom 20 meter från samrådsanmälan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