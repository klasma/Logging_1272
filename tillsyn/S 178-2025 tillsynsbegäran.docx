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178-2025 i Bromölla kommun</w:t>
      </w:r>
    </w:p>
    <w:p>
      <w:r>
        <w:t>Denna tillsynsbegäran behandlar höga naturvärden i samrådsanmälan S 178-2025 i Bromölla kommun som inkom 2025-01-20 och omfattar 29,5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S 178-2025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6220709, E 472554 i SWEREF 99 TM.</w:t>
      </w:r>
    </w:p>
    <w:p>
      <w:r>
        <w:t>I samrådsanmälan finns fynd av 4 naturvårdsarter, varav 2 är rödlistade, 2 är fridlysta, 1 är typisk (T) och 1 är signalart (S): ask (EN), dvärgjohannesört (EN, §8), hässleklocka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