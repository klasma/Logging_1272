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1376-2026 i Bromölla kommun</w:t>
      </w:r>
    </w:p>
    <w:p>
      <w:r>
        <w:t>Denna tillsynsbegäran behandlar höga naturvärden i samrådsanmälan S 1376-2026 i Bromölla kommun som inkom 2026-05-05 och omfattar 30,1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S 1376-2026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6218402, E 471630 i SWEREF 99 TM.</w:t>
      </w:r>
    </w:p>
    <w:p>
      <w:r>
        <w:t>I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