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44079-2024 i Bromölla kommun</w:t>
      </w:r>
    </w:p>
    <w:p>
      <w:r>
        <w:t>Detta dokument behandlar höga naturvärden i avverkningsanmälan A 44079-2024 i Bromölla kommun. Denna avverkningsanmälan inkom 2024-10-07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stor häxört (S), svart trolldruva (S) och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44079-2024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6216364, E 469023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