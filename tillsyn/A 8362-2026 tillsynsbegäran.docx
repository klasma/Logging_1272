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8362-2026 i Bromölla kommun</w:t>
      </w:r>
    </w:p>
    <w:p>
      <w:r>
        <w:t>Denna tillsynsbegäran behandlar höga naturvärden i avverkningsanmälan A 8362-2026 i Bromölla kommun som inkom 2026-02-11 och omfattar 2,7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8362-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6217872, E 466798 i SWEREF 99 TM.</w:t>
      </w:r>
    </w:p>
    <w:p>
      <w:r>
        <w:t>Inom 13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