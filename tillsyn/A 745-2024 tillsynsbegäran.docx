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745-2024 i Bromölla kommun</w:t>
      </w:r>
    </w:p>
    <w:p>
      <w:r>
        <w:t>Detta dokument behandlar höga naturvärden i avverkningsanmälan A 745-2024 i Bromölla kommun. Denna avverkningsanmälan inkom 2024-01-09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slät rutlungmossa (DD) och vanlig rörsvepemossa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35638"/>
            <wp:docPr id="1" name="Picture 1"/>
            <wp:cNvGraphicFramePr>
              <a:graphicFrameLocks noChangeAspect="1"/>
            </wp:cNvGraphicFramePr>
            <a:graphic>
              <a:graphicData uri="http://schemas.openxmlformats.org/drawingml/2006/picture">
                <pic:pic>
                  <pic:nvPicPr>
                    <pic:cNvPr id="0" name="A 745-2024 karta.png"/>
                    <pic:cNvPicPr/>
                  </pic:nvPicPr>
                  <pic:blipFill>
                    <a:blip r:embed="rId16"/>
                    <a:stretch>
                      <a:fillRect/>
                    </a:stretch>
                  </pic:blipFill>
                  <pic:spPr>
                    <a:xfrm>
                      <a:off x="0" y="0"/>
                      <a:ext cx="5486400" cy="76356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6221361, E 472666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